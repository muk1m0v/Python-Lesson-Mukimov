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Decorators – Practice Tasks (RU / EN)</w:t>
      </w:r>
    </w:p>
    <w:p>
      <w:r>
        <w:t>5 Easy • 3 Medium • 2 Hard</w:t>
        <w:br/>
        <w:t>Each task includes a short explanation in Russian and English.</w:t>
      </w:r>
    </w:p>
    <w:p>
      <w:pPr>
        <w:pStyle w:val="Heading2"/>
      </w:pPr>
      <w:r>
        <w:t>Easy 1. Logger</w:t>
      </w:r>
    </w:p>
    <w:p>
      <w:r>
        <w:t>RU: Создайте декоратор logger, который выводит имя функции и её аргументы перед выполнением. Используется для отладки.</w:t>
        <w:br/>
        <w:t>EN: Create a logger decorator that prints the function name and arguments before execution. Commonly used for debugging.</w:t>
      </w:r>
    </w:p>
    <w:p>
      <w:pPr>
        <w:pStyle w:val="Heading2"/>
      </w:pPr>
      <w:r>
        <w:t>Easy 2. Timer</w:t>
      </w:r>
    </w:p>
    <w:p>
      <w:r>
        <w:t>RU: Создайте декоратор timer, который измеряет время выполнения функции. Используется для поиска медленного кода.</w:t>
        <w:br/>
        <w:t>EN: Create a timer decorator that measures execution time. Used to find slow code.</w:t>
      </w:r>
    </w:p>
    <w:p>
      <w:pPr>
        <w:pStyle w:val="Heading2"/>
      </w:pPr>
      <w:r>
        <w:t>Easy 3. Authentication</w:t>
      </w:r>
    </w:p>
    <w:p>
      <w:r>
        <w:t>RU: Создайте декоратор login_required. Если пользователь не авторизован, запретите выполнение функции.</w:t>
        <w:br/>
        <w:t>EN: Create a login_required decorator. Prevent execution if the user is not authenticated.</w:t>
      </w:r>
    </w:p>
    <w:p>
      <w:pPr>
        <w:pStyle w:val="Heading2"/>
      </w:pPr>
      <w:r>
        <w:t>Easy 4. Call Counter</w:t>
      </w:r>
    </w:p>
    <w:p>
      <w:r>
        <w:t>RU: Создайте декоратор, который считает количество вызовов функции.</w:t>
        <w:br/>
        <w:t>EN: Create a decorator that counts how many times a function is called.</w:t>
      </w:r>
    </w:p>
    <w:p>
      <w:pPr>
        <w:pStyle w:val="Heading2"/>
      </w:pPr>
      <w:r>
        <w:t>Easy 5. Retry</w:t>
      </w:r>
    </w:p>
    <w:p>
      <w:r>
        <w:t>RU: Создайте декоратор retry(3), который повторяет вызов функции при ошибке. Используется при работе с API.</w:t>
        <w:br/>
        <w:t>EN: Create a retry(3) decorator that retries a function after an error. Common for API requests.</w:t>
      </w:r>
    </w:p>
    <w:p>
      <w:pPr>
        <w:pStyle w:val="Heading2"/>
      </w:pPr>
      <w:r>
        <w:t>Medium 6. Cache</w:t>
      </w:r>
    </w:p>
    <w:p>
      <w:r>
        <w:t>RU: Создайте декоратор cache, который сохраняет результаты вызовов функции. Используется для ускорения вычислений.</w:t>
        <w:br/>
        <w:t>EN: Create a cache decorator that stores function results to speed up repeated calls.</w:t>
      </w:r>
    </w:p>
    <w:p>
      <w:pPr>
        <w:pStyle w:val="Heading2"/>
      </w:pPr>
      <w:r>
        <w:t>Medium 7. Role Permission</w:t>
      </w:r>
    </w:p>
    <w:p>
      <w:r>
        <w:t>RU: Создайте декоратор require_role(role), который разрешает выполнение только пользователям с нужной ролью.</w:t>
        <w:br/>
        <w:t>EN: Create a require_role(role) decorator that allows only users with the required role.</w:t>
      </w:r>
    </w:p>
    <w:p>
      <w:pPr>
        <w:pStyle w:val="Heading2"/>
      </w:pPr>
      <w:r>
        <w:t>Medium 8. Input Validation</w:t>
      </w:r>
    </w:p>
    <w:p>
      <w:r>
        <w:t>RU: Создайте декоратор validate_email, который проверяет корректность email перед выполнением функции регистрации.</w:t>
        <w:br/>
        <w:t>EN: Create a validate_email decorator that validates email before a registration function runs.</w:t>
      </w:r>
    </w:p>
    <w:p>
      <w:pPr>
        <w:pStyle w:val="Heading2"/>
      </w:pPr>
      <w:r>
        <w:t>Hard 9. Audit Log</w:t>
      </w:r>
    </w:p>
    <w:p>
      <w:r>
        <w:t>RU: Создайте декоратор audit_log, который записывает дату, пользователя и название функции в журнал действий. Используется в банковских и CRM-системах.</w:t>
        <w:br/>
        <w:t>EN: Create an audit_log decorator that records timestamp, user, and function name. Common in banking and CRM systems.</w:t>
      </w:r>
    </w:p>
    <w:p>
      <w:pPr>
        <w:pStyle w:val="Heading2"/>
      </w:pPr>
      <w:r>
        <w:t>Hard 10. Rate Limiter</w:t>
      </w:r>
    </w:p>
    <w:p>
      <w:r>
        <w:t>RU: Создайте декоратор rate_limit(limit), который ограничивает количество вызовов функции за определённое время. Используется для защиты API.</w:t>
        <w:br/>
        <w:t>EN: Create a rate_limit(limit) decorator that limits how many times a function can be called within a time window. Used to protect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